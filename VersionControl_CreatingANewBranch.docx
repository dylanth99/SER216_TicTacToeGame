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8ACD7" w14:textId="4ACD7EB1" w:rsidR="00191382" w:rsidRPr="00191382" w:rsidRDefault="00191382" w:rsidP="00191382">
      <w:pPr>
        <w:spacing w:after="0" w:line="240" w:lineRule="auto"/>
        <w:rPr>
          <w:bCs/>
          <w:szCs w:val="24"/>
        </w:rPr>
      </w:pPr>
      <w:r w:rsidRPr="00191382">
        <w:rPr>
          <w:bCs/>
          <w:szCs w:val="24"/>
        </w:rPr>
        <w:t>Dylan Howe</w:t>
      </w:r>
    </w:p>
    <w:p w14:paraId="471D20CC" w14:textId="6B78ACDC" w:rsidR="00191382" w:rsidRPr="00191382" w:rsidRDefault="00191382" w:rsidP="00191382">
      <w:pPr>
        <w:spacing w:after="0" w:line="240" w:lineRule="auto"/>
        <w:rPr>
          <w:bCs/>
          <w:szCs w:val="24"/>
        </w:rPr>
      </w:pPr>
      <w:r w:rsidRPr="00191382">
        <w:rPr>
          <w:bCs/>
          <w:szCs w:val="24"/>
        </w:rPr>
        <w:t>SER 216</w:t>
      </w:r>
    </w:p>
    <w:p w14:paraId="175BC350" w14:textId="790109CB" w:rsidR="00191382" w:rsidRPr="00191382" w:rsidRDefault="00191382" w:rsidP="00191382">
      <w:pPr>
        <w:spacing w:after="0" w:line="240" w:lineRule="auto"/>
        <w:rPr>
          <w:bCs/>
          <w:szCs w:val="24"/>
        </w:rPr>
      </w:pPr>
      <w:r w:rsidRPr="00191382">
        <w:rPr>
          <w:bCs/>
          <w:szCs w:val="24"/>
        </w:rPr>
        <w:t>24 March 2026</w:t>
      </w:r>
    </w:p>
    <w:p w14:paraId="79A86491" w14:textId="77777777" w:rsidR="00191382" w:rsidRDefault="00191382" w:rsidP="00191382">
      <w:pPr>
        <w:spacing w:after="0" w:line="240" w:lineRule="auto"/>
        <w:jc w:val="center"/>
        <w:rPr>
          <w:b/>
          <w:szCs w:val="24"/>
        </w:rPr>
      </w:pPr>
    </w:p>
    <w:p w14:paraId="449F0849" w14:textId="20125089" w:rsidR="00837AB2" w:rsidRDefault="00000000" w:rsidP="00191382">
      <w:pPr>
        <w:spacing w:after="0" w:line="240" w:lineRule="auto"/>
        <w:jc w:val="center"/>
        <w:rPr>
          <w:b/>
          <w:szCs w:val="24"/>
        </w:rPr>
      </w:pPr>
      <w:r w:rsidRPr="00191382">
        <w:rPr>
          <w:b/>
          <w:szCs w:val="24"/>
        </w:rPr>
        <w:t>Creating a New Branch – Module Completion</w:t>
      </w:r>
    </w:p>
    <w:p w14:paraId="638CC2B1" w14:textId="77777777" w:rsidR="00191382" w:rsidRPr="00191382" w:rsidRDefault="00191382" w:rsidP="00191382">
      <w:pPr>
        <w:spacing w:after="0" w:line="240" w:lineRule="auto"/>
        <w:jc w:val="center"/>
        <w:rPr>
          <w:szCs w:val="24"/>
        </w:rPr>
      </w:pPr>
    </w:p>
    <w:p w14:paraId="240DABB2" w14:textId="77777777" w:rsidR="00837AB2" w:rsidRPr="00191382" w:rsidRDefault="00000000" w:rsidP="00191382">
      <w:pPr>
        <w:spacing w:after="0" w:line="240" w:lineRule="auto"/>
        <w:rPr>
          <w:szCs w:val="24"/>
        </w:rPr>
      </w:pPr>
      <w:r w:rsidRPr="00191382">
        <w:rPr>
          <w:b/>
          <w:szCs w:val="24"/>
        </w:rPr>
        <w:t xml:space="preserve">Project used: </w:t>
      </w:r>
      <w:r w:rsidRPr="00191382">
        <w:rPr>
          <w:szCs w:val="24"/>
        </w:rPr>
        <w:t>PSP2 TicTacToe/Board Game project files</w:t>
      </w:r>
    </w:p>
    <w:p w14:paraId="3B80879B" w14:textId="77777777" w:rsidR="00837AB2" w:rsidRPr="00191382" w:rsidRDefault="00000000" w:rsidP="00191382">
      <w:pPr>
        <w:spacing w:after="0" w:line="240" w:lineRule="auto"/>
        <w:rPr>
          <w:szCs w:val="24"/>
        </w:rPr>
      </w:pPr>
      <w:r w:rsidRPr="00191382">
        <w:rPr>
          <w:b/>
          <w:szCs w:val="24"/>
        </w:rPr>
        <w:t xml:space="preserve">Branch created: </w:t>
      </w:r>
      <w:r w:rsidRPr="00191382">
        <w:rPr>
          <w:szCs w:val="24"/>
        </w:rPr>
        <w:t>add-instructions</w:t>
      </w:r>
    </w:p>
    <w:p w14:paraId="4CDF2B23" w14:textId="77777777" w:rsidR="00837AB2" w:rsidRPr="00191382" w:rsidRDefault="00000000" w:rsidP="00191382">
      <w:pPr>
        <w:spacing w:after="0" w:line="240" w:lineRule="auto"/>
        <w:rPr>
          <w:szCs w:val="24"/>
        </w:rPr>
      </w:pPr>
      <w:r w:rsidRPr="00191382">
        <w:rPr>
          <w:b/>
          <w:szCs w:val="24"/>
        </w:rPr>
        <w:t xml:space="preserve">File updated: </w:t>
      </w:r>
      <w:r w:rsidRPr="00191382">
        <w:rPr>
          <w:szCs w:val="24"/>
        </w:rPr>
        <w:t>ui/GameConsoleUI.java</w:t>
      </w:r>
    </w:p>
    <w:p w14:paraId="08A8B3AC" w14:textId="77777777" w:rsidR="005621FC" w:rsidRDefault="005621FC" w:rsidP="00191382">
      <w:pPr>
        <w:spacing w:after="0" w:line="240" w:lineRule="auto"/>
        <w:rPr>
          <w:b/>
          <w:szCs w:val="24"/>
        </w:rPr>
      </w:pPr>
    </w:p>
    <w:p w14:paraId="2886B1C9" w14:textId="69915CF9" w:rsidR="00837AB2" w:rsidRPr="00191382" w:rsidRDefault="00000000" w:rsidP="00191382">
      <w:pPr>
        <w:spacing w:after="0" w:line="240" w:lineRule="auto"/>
        <w:rPr>
          <w:szCs w:val="24"/>
        </w:rPr>
      </w:pPr>
      <w:r w:rsidRPr="00191382">
        <w:rPr>
          <w:b/>
          <w:szCs w:val="24"/>
        </w:rPr>
        <w:t>Commands completed:</w:t>
      </w:r>
    </w:p>
    <w:p w14:paraId="525F3E37" w14:textId="77777777" w:rsidR="00837AB2" w:rsidRPr="00191382" w:rsidRDefault="00000000" w:rsidP="00191382">
      <w:pPr>
        <w:spacing w:after="0" w:line="240" w:lineRule="auto"/>
        <w:ind w:left="360"/>
        <w:rPr>
          <w:szCs w:val="24"/>
        </w:rPr>
      </w:pPr>
      <w:r w:rsidRPr="00191382">
        <w:rPr>
          <w:szCs w:val="24"/>
        </w:rPr>
        <w:t>cd &lt;project folder&gt;</w:t>
      </w:r>
    </w:p>
    <w:p w14:paraId="2AE2A7C9" w14:textId="77777777" w:rsidR="00837AB2" w:rsidRPr="00191382" w:rsidRDefault="00000000" w:rsidP="00191382">
      <w:pPr>
        <w:spacing w:after="0" w:line="240" w:lineRule="auto"/>
        <w:ind w:left="360"/>
        <w:rPr>
          <w:szCs w:val="24"/>
        </w:rPr>
      </w:pPr>
      <w:r w:rsidRPr="00191382">
        <w:rPr>
          <w:szCs w:val="24"/>
        </w:rPr>
        <w:t>git init -b main</w:t>
      </w:r>
    </w:p>
    <w:p w14:paraId="544BA1C2" w14:textId="77777777" w:rsidR="00837AB2" w:rsidRPr="00191382" w:rsidRDefault="00000000" w:rsidP="00191382">
      <w:pPr>
        <w:spacing w:after="0" w:line="240" w:lineRule="auto"/>
        <w:ind w:left="360"/>
        <w:rPr>
          <w:szCs w:val="24"/>
        </w:rPr>
      </w:pPr>
      <w:r w:rsidRPr="00191382">
        <w:rPr>
          <w:szCs w:val="24"/>
        </w:rPr>
        <w:t xml:space="preserve">git </w:t>
      </w:r>
      <w:proofErr w:type="gramStart"/>
      <w:r w:rsidRPr="00191382">
        <w:rPr>
          <w:szCs w:val="24"/>
        </w:rPr>
        <w:t>add .</w:t>
      </w:r>
      <w:proofErr w:type="gramEnd"/>
    </w:p>
    <w:p w14:paraId="74898436" w14:textId="77777777" w:rsidR="00837AB2" w:rsidRPr="00191382" w:rsidRDefault="00000000" w:rsidP="00191382">
      <w:pPr>
        <w:spacing w:after="0" w:line="240" w:lineRule="auto"/>
        <w:ind w:left="360"/>
        <w:rPr>
          <w:szCs w:val="24"/>
        </w:rPr>
      </w:pPr>
      <w:r w:rsidRPr="00191382">
        <w:rPr>
          <w:szCs w:val="24"/>
        </w:rPr>
        <w:t>git commit -m "Initial commit for TicTacToe project"</w:t>
      </w:r>
    </w:p>
    <w:p w14:paraId="5AA20BAB" w14:textId="77777777" w:rsidR="00837AB2" w:rsidRPr="00191382" w:rsidRDefault="00000000" w:rsidP="00191382">
      <w:pPr>
        <w:spacing w:after="0" w:line="240" w:lineRule="auto"/>
        <w:ind w:left="360"/>
        <w:rPr>
          <w:szCs w:val="24"/>
        </w:rPr>
      </w:pPr>
      <w:r w:rsidRPr="00191382">
        <w:rPr>
          <w:szCs w:val="24"/>
        </w:rPr>
        <w:t>git checkout -b add-instructions</w:t>
      </w:r>
    </w:p>
    <w:p w14:paraId="15A6894C" w14:textId="77777777" w:rsidR="00837AB2" w:rsidRPr="00191382" w:rsidRDefault="00000000" w:rsidP="00191382">
      <w:pPr>
        <w:spacing w:after="0" w:line="240" w:lineRule="auto"/>
        <w:ind w:left="360"/>
        <w:rPr>
          <w:szCs w:val="24"/>
        </w:rPr>
      </w:pPr>
      <w:r w:rsidRPr="00191382">
        <w:rPr>
          <w:szCs w:val="24"/>
        </w:rPr>
        <w:t>Added an instruction comment to ui/GameConsoleUI.java</w:t>
      </w:r>
    </w:p>
    <w:p w14:paraId="30EDEAD9" w14:textId="77777777" w:rsidR="00837AB2" w:rsidRPr="00191382" w:rsidRDefault="00000000" w:rsidP="00191382">
      <w:pPr>
        <w:spacing w:after="0" w:line="240" w:lineRule="auto"/>
        <w:ind w:left="360"/>
        <w:rPr>
          <w:szCs w:val="24"/>
        </w:rPr>
      </w:pPr>
      <w:r w:rsidRPr="00191382">
        <w:rPr>
          <w:szCs w:val="24"/>
        </w:rPr>
        <w:t>git add ui/GameConsoleUI.java</w:t>
      </w:r>
    </w:p>
    <w:p w14:paraId="32575030" w14:textId="77777777" w:rsidR="00837AB2" w:rsidRPr="00191382" w:rsidRDefault="00000000" w:rsidP="00191382">
      <w:pPr>
        <w:spacing w:after="0" w:line="240" w:lineRule="auto"/>
        <w:ind w:left="360"/>
        <w:rPr>
          <w:szCs w:val="24"/>
        </w:rPr>
      </w:pPr>
      <w:r w:rsidRPr="00191382">
        <w:rPr>
          <w:szCs w:val="24"/>
        </w:rPr>
        <w:t>git commit -m "Add instruction comment to GameConsoleUI"</w:t>
      </w:r>
    </w:p>
    <w:p w14:paraId="5AAC149B" w14:textId="77777777" w:rsidR="00837AB2" w:rsidRPr="00191382" w:rsidRDefault="00000000" w:rsidP="00191382">
      <w:pPr>
        <w:spacing w:after="0" w:line="240" w:lineRule="auto"/>
        <w:ind w:left="360"/>
        <w:rPr>
          <w:szCs w:val="24"/>
        </w:rPr>
      </w:pPr>
      <w:r w:rsidRPr="00191382">
        <w:rPr>
          <w:szCs w:val="24"/>
        </w:rPr>
        <w:t>git checkout main</w:t>
      </w:r>
    </w:p>
    <w:p w14:paraId="76483D2A" w14:textId="77777777" w:rsidR="00191382" w:rsidRPr="00191382" w:rsidRDefault="00191382" w:rsidP="00191382">
      <w:pPr>
        <w:spacing w:after="0" w:line="240" w:lineRule="auto"/>
        <w:ind w:left="360"/>
        <w:rPr>
          <w:szCs w:val="24"/>
        </w:rPr>
      </w:pPr>
    </w:p>
    <w:p w14:paraId="169F6FFA" w14:textId="77777777" w:rsidR="00837AB2" w:rsidRPr="00191382" w:rsidRDefault="00000000" w:rsidP="00191382">
      <w:pPr>
        <w:spacing w:after="0" w:line="240" w:lineRule="auto"/>
        <w:rPr>
          <w:szCs w:val="24"/>
        </w:rPr>
      </w:pPr>
      <w:r w:rsidRPr="00191382">
        <w:rPr>
          <w:szCs w:val="24"/>
        </w:rPr>
        <w:t>The screenshots below show the required branch output, the file with changes on the new branch, and the same file after switching back to main.</w:t>
      </w:r>
    </w:p>
    <w:p w14:paraId="18163941" w14:textId="77777777" w:rsidR="005621FC" w:rsidRDefault="005621FC" w:rsidP="00191382">
      <w:pPr>
        <w:spacing w:after="0" w:line="240" w:lineRule="auto"/>
        <w:rPr>
          <w:b/>
          <w:szCs w:val="24"/>
        </w:rPr>
      </w:pPr>
    </w:p>
    <w:p w14:paraId="7D979259" w14:textId="56FBE1E7" w:rsidR="00837AB2" w:rsidRPr="00191382" w:rsidRDefault="00000000" w:rsidP="00191382">
      <w:pPr>
        <w:spacing w:after="0" w:line="240" w:lineRule="auto"/>
        <w:rPr>
          <w:szCs w:val="24"/>
        </w:rPr>
      </w:pPr>
      <w:r w:rsidRPr="00191382">
        <w:rPr>
          <w:b/>
          <w:szCs w:val="24"/>
        </w:rPr>
        <w:t>Screenshot 1. Output of git branch while on the new branch.</w:t>
      </w:r>
    </w:p>
    <w:p w14:paraId="3AD659F1" w14:textId="77777777" w:rsidR="00837AB2" w:rsidRPr="00191382" w:rsidRDefault="00000000" w:rsidP="00191382">
      <w:pPr>
        <w:spacing w:after="0" w:line="240" w:lineRule="auto"/>
        <w:jc w:val="center"/>
        <w:rPr>
          <w:szCs w:val="24"/>
        </w:rPr>
      </w:pPr>
      <w:r w:rsidRPr="00191382">
        <w:rPr>
          <w:noProof/>
          <w:szCs w:val="24"/>
        </w:rPr>
        <w:drawing>
          <wp:inline distT="0" distB="0" distL="0" distR="0" wp14:anchorId="47CFBC23" wp14:editId="077170B2">
            <wp:extent cx="5943600" cy="10698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branch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44E6" w14:textId="77777777" w:rsidR="00837AB2" w:rsidRPr="00191382" w:rsidRDefault="00000000" w:rsidP="00191382">
      <w:pPr>
        <w:spacing w:after="0" w:line="240" w:lineRule="auto"/>
        <w:rPr>
          <w:szCs w:val="24"/>
        </w:rPr>
      </w:pPr>
      <w:r w:rsidRPr="00191382">
        <w:rPr>
          <w:szCs w:val="24"/>
        </w:rPr>
        <w:t>This confirms the current branch is add-instructions.</w:t>
      </w:r>
    </w:p>
    <w:p w14:paraId="5E618708" w14:textId="77777777" w:rsidR="005621FC" w:rsidRDefault="005621FC" w:rsidP="00191382">
      <w:pPr>
        <w:spacing w:after="0" w:line="240" w:lineRule="auto"/>
        <w:rPr>
          <w:szCs w:val="24"/>
        </w:rPr>
      </w:pPr>
    </w:p>
    <w:p w14:paraId="5BFE8CE4" w14:textId="77777777" w:rsidR="005621FC" w:rsidRDefault="005621FC" w:rsidP="00191382">
      <w:pPr>
        <w:spacing w:after="0" w:line="240" w:lineRule="auto"/>
        <w:rPr>
          <w:szCs w:val="24"/>
        </w:rPr>
      </w:pPr>
    </w:p>
    <w:p w14:paraId="40BDFE53" w14:textId="5E8629CD" w:rsidR="00837AB2" w:rsidRPr="00191382" w:rsidRDefault="00000000" w:rsidP="00191382">
      <w:pPr>
        <w:spacing w:after="0" w:line="240" w:lineRule="auto"/>
        <w:rPr>
          <w:szCs w:val="24"/>
        </w:rPr>
      </w:pPr>
      <w:r w:rsidRPr="00191382">
        <w:rPr>
          <w:b/>
          <w:szCs w:val="24"/>
        </w:rPr>
        <w:t>Screenshot 2. Commit history showing the branch commit.</w:t>
      </w:r>
    </w:p>
    <w:p w14:paraId="53D28547" w14:textId="77777777" w:rsidR="00837AB2" w:rsidRPr="00191382" w:rsidRDefault="00000000" w:rsidP="00191382">
      <w:pPr>
        <w:spacing w:after="0" w:line="240" w:lineRule="auto"/>
        <w:jc w:val="center"/>
        <w:rPr>
          <w:szCs w:val="24"/>
        </w:rPr>
      </w:pPr>
      <w:r w:rsidRPr="00191382">
        <w:rPr>
          <w:noProof/>
          <w:szCs w:val="24"/>
        </w:rPr>
        <w:drawing>
          <wp:inline distT="0" distB="0" distL="0" distR="0" wp14:anchorId="25FD184F" wp14:editId="799A58A6">
            <wp:extent cx="5943600" cy="10698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git_log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3177" w14:textId="77777777" w:rsidR="005621FC" w:rsidRDefault="00000000" w:rsidP="00191382">
      <w:pPr>
        <w:spacing w:after="0" w:line="240" w:lineRule="auto"/>
        <w:rPr>
          <w:szCs w:val="24"/>
        </w:rPr>
      </w:pPr>
      <w:r w:rsidRPr="00191382">
        <w:rPr>
          <w:szCs w:val="24"/>
        </w:rPr>
        <w:t>This confirms the changes were committed on the branch.</w:t>
      </w:r>
      <w:r w:rsidR="005621FC">
        <w:rPr>
          <w:szCs w:val="24"/>
        </w:rPr>
        <w:t xml:space="preserve"> </w:t>
      </w:r>
    </w:p>
    <w:p w14:paraId="7FCD7F99" w14:textId="77777777" w:rsidR="005621FC" w:rsidRDefault="005621FC" w:rsidP="00191382">
      <w:pPr>
        <w:spacing w:after="0" w:line="240" w:lineRule="auto"/>
        <w:rPr>
          <w:szCs w:val="24"/>
        </w:rPr>
      </w:pPr>
    </w:p>
    <w:p w14:paraId="1B316FD3" w14:textId="77777777" w:rsidR="005621FC" w:rsidRDefault="005621FC" w:rsidP="00191382">
      <w:pPr>
        <w:spacing w:after="0" w:line="240" w:lineRule="auto"/>
        <w:rPr>
          <w:szCs w:val="24"/>
        </w:rPr>
      </w:pPr>
    </w:p>
    <w:p w14:paraId="129D6B33" w14:textId="77777777" w:rsidR="005621FC" w:rsidRDefault="005621FC" w:rsidP="00191382">
      <w:pPr>
        <w:spacing w:after="0" w:line="240" w:lineRule="auto"/>
        <w:rPr>
          <w:b/>
          <w:szCs w:val="24"/>
        </w:rPr>
      </w:pPr>
    </w:p>
    <w:p w14:paraId="3881AE91" w14:textId="4F6FE47D" w:rsidR="00837AB2" w:rsidRPr="00191382" w:rsidRDefault="00000000" w:rsidP="00191382">
      <w:pPr>
        <w:spacing w:after="0" w:line="240" w:lineRule="auto"/>
        <w:rPr>
          <w:szCs w:val="24"/>
        </w:rPr>
      </w:pPr>
      <w:r w:rsidRPr="00191382">
        <w:rPr>
          <w:b/>
          <w:szCs w:val="24"/>
        </w:rPr>
        <w:lastRenderedPageBreak/>
        <w:t xml:space="preserve">Screenshot 3. </w:t>
      </w:r>
      <w:proofErr w:type="spellStart"/>
      <w:r w:rsidRPr="00191382">
        <w:rPr>
          <w:b/>
          <w:szCs w:val="24"/>
        </w:rPr>
        <w:t>ui</w:t>
      </w:r>
      <w:proofErr w:type="spellEnd"/>
      <w:r w:rsidRPr="00191382">
        <w:rPr>
          <w:b/>
          <w:szCs w:val="24"/>
        </w:rPr>
        <w:t>/GameConsoleUI.java with the added instruction comment on add-instructions.</w:t>
      </w:r>
    </w:p>
    <w:p w14:paraId="6212C14C" w14:textId="77777777" w:rsidR="00837AB2" w:rsidRPr="00191382" w:rsidRDefault="00000000" w:rsidP="00191382">
      <w:pPr>
        <w:spacing w:after="0" w:line="240" w:lineRule="auto"/>
        <w:jc w:val="center"/>
        <w:rPr>
          <w:szCs w:val="24"/>
        </w:rPr>
      </w:pPr>
      <w:r w:rsidRPr="00191382">
        <w:rPr>
          <w:noProof/>
          <w:szCs w:val="24"/>
        </w:rPr>
        <w:drawing>
          <wp:inline distT="0" distB="0" distL="0" distR="0" wp14:anchorId="3147E339" wp14:editId="2DE4D268">
            <wp:extent cx="5943600" cy="248145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ile_on_bran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E6B89" w14:textId="77777777" w:rsidR="00837AB2" w:rsidRPr="00191382" w:rsidRDefault="00000000" w:rsidP="00191382">
      <w:pPr>
        <w:spacing w:after="0" w:line="240" w:lineRule="auto"/>
        <w:rPr>
          <w:szCs w:val="24"/>
        </w:rPr>
      </w:pPr>
      <w:r w:rsidRPr="00191382">
        <w:rPr>
          <w:szCs w:val="24"/>
        </w:rPr>
        <w:t>The instruction comment appears in the file while on add-instructions.</w:t>
      </w:r>
    </w:p>
    <w:p w14:paraId="5447D19B" w14:textId="77777777" w:rsidR="004107C3" w:rsidRDefault="004107C3" w:rsidP="00191382">
      <w:pPr>
        <w:spacing w:after="0" w:line="240" w:lineRule="auto"/>
        <w:rPr>
          <w:szCs w:val="24"/>
        </w:rPr>
      </w:pPr>
    </w:p>
    <w:p w14:paraId="75E3BD4C" w14:textId="77777777" w:rsidR="004107C3" w:rsidRDefault="004107C3" w:rsidP="00191382">
      <w:pPr>
        <w:spacing w:after="0" w:line="240" w:lineRule="auto"/>
        <w:rPr>
          <w:szCs w:val="24"/>
        </w:rPr>
      </w:pPr>
    </w:p>
    <w:p w14:paraId="73E3C73C" w14:textId="62411587" w:rsidR="00837AB2" w:rsidRPr="00191382" w:rsidRDefault="00000000" w:rsidP="00191382">
      <w:pPr>
        <w:spacing w:after="0" w:line="240" w:lineRule="auto"/>
        <w:rPr>
          <w:szCs w:val="24"/>
        </w:rPr>
      </w:pPr>
      <w:r w:rsidRPr="00191382">
        <w:rPr>
          <w:b/>
          <w:szCs w:val="24"/>
        </w:rPr>
        <w:t>Screenshot 4. The same file after switching back to main, showing the instruction comment is not present.</w:t>
      </w:r>
    </w:p>
    <w:p w14:paraId="045F4615" w14:textId="77777777" w:rsidR="00837AB2" w:rsidRPr="00191382" w:rsidRDefault="00000000" w:rsidP="00191382">
      <w:pPr>
        <w:spacing w:after="0" w:line="240" w:lineRule="auto"/>
        <w:jc w:val="center"/>
        <w:rPr>
          <w:szCs w:val="24"/>
        </w:rPr>
      </w:pPr>
      <w:r w:rsidRPr="00191382">
        <w:rPr>
          <w:noProof/>
          <w:szCs w:val="24"/>
        </w:rPr>
        <w:drawing>
          <wp:inline distT="0" distB="0" distL="0" distR="0" wp14:anchorId="3E68AB4F" wp14:editId="5080D322">
            <wp:extent cx="5943600" cy="248145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file_on_ma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3BB7" w14:textId="77777777" w:rsidR="00837AB2" w:rsidRDefault="00000000" w:rsidP="00191382">
      <w:pPr>
        <w:spacing w:after="0" w:line="240" w:lineRule="auto"/>
      </w:pPr>
      <w:r w:rsidRPr="00191382">
        <w:rPr>
          <w:szCs w:val="24"/>
        </w:rPr>
        <w:t>After checking out main, the</w:t>
      </w:r>
      <w:r>
        <w:t xml:space="preserve"> same file no longer shows the added comment.</w:t>
      </w:r>
    </w:p>
    <w:sectPr w:rsidR="00837AB2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5536604">
    <w:abstractNumId w:val="8"/>
  </w:num>
  <w:num w:numId="2" w16cid:durableId="7100647">
    <w:abstractNumId w:val="6"/>
  </w:num>
  <w:num w:numId="3" w16cid:durableId="1286082104">
    <w:abstractNumId w:val="5"/>
  </w:num>
  <w:num w:numId="4" w16cid:durableId="393627631">
    <w:abstractNumId w:val="4"/>
  </w:num>
  <w:num w:numId="5" w16cid:durableId="1835105253">
    <w:abstractNumId w:val="7"/>
  </w:num>
  <w:num w:numId="6" w16cid:durableId="1484856477">
    <w:abstractNumId w:val="3"/>
  </w:num>
  <w:num w:numId="7" w16cid:durableId="1832015172">
    <w:abstractNumId w:val="2"/>
  </w:num>
  <w:num w:numId="8" w16cid:durableId="523322440">
    <w:abstractNumId w:val="1"/>
  </w:num>
  <w:num w:numId="9" w16cid:durableId="1306659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1382"/>
    <w:rsid w:val="0029639D"/>
    <w:rsid w:val="00326F90"/>
    <w:rsid w:val="004107C3"/>
    <w:rsid w:val="005621FC"/>
    <w:rsid w:val="006E271A"/>
    <w:rsid w:val="00837AB2"/>
    <w:rsid w:val="00AA1D8D"/>
    <w:rsid w:val="00B47730"/>
    <w:rsid w:val="00CB0664"/>
    <w:rsid w:val="00FC693F"/>
    <w:rsid w:val="00FE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6985F3"/>
  <w14:defaultImageDpi w14:val="300"/>
  <w15:docId w15:val="{26E58C3F-5B2C-5640-8041-69B034F69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185</Words>
  <Characters>1059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Jennifer Howe</cp:lastModifiedBy>
  <cp:revision>2</cp:revision>
  <dcterms:created xsi:type="dcterms:W3CDTF">2026-03-25T06:19:00Z</dcterms:created>
  <dcterms:modified xsi:type="dcterms:W3CDTF">2026-03-25T06:19:00Z</dcterms:modified>
  <cp:category/>
</cp:coreProperties>
</file>